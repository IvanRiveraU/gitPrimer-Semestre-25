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CBB4" w14:textId="77777777" w:rsidR="00B1434E" w:rsidRPr="00C4049C" w:rsidRDefault="00000000" w:rsidP="00C4049C">
      <w:pPr>
        <w:jc w:val="center"/>
        <w:rPr>
          <w:b/>
          <w:bCs/>
        </w:rPr>
      </w:pPr>
      <w:r w:rsidRPr="00C4049C">
        <w:rPr>
          <w:b/>
          <w:bCs/>
        </w:rPr>
        <w:t>Balanced Interview 7: Industrial Engineer</w:t>
      </w:r>
    </w:p>
    <w:p w14:paraId="446FA497" w14:textId="77777777" w:rsidR="00B1434E" w:rsidRDefault="00000000">
      <w:r>
        <w:t>Interviewer: Good afternoon, Ms. Torres. Welcome, and thank you for joining us today. Before we begin, I’d like to say we’ve reviewed your application and were very impressed with your background. This meeting will give us the chance to explore your experience in more detail and see how it aligns with our current projects.</w:t>
      </w:r>
    </w:p>
    <w:p w14:paraId="0A09FEE3" w14:textId="77777777" w:rsidR="00B1434E" w:rsidRDefault="00000000">
      <w:r>
        <w:t>Candidate: Good afternoon. Thank you for the warm welcome. I’m excited about the opportunity to be here and share my experience with you. I’ve read about your company’s recent Industry 4.0 initiatives, and I think there’s a strong connection between my skill set and your strategic direction.</w:t>
      </w:r>
    </w:p>
    <w:p w14:paraId="3C840FA0" w14:textId="77777777" w:rsidR="00B1434E" w:rsidRDefault="00000000">
      <w:r>
        <w:t>Interviewer: That’s good to hear. Let’s start with your background. How long have you been working as an industrial engineer, and what areas have you specialized in? Please feel free to share specific industries or project types, so I can get a clearer picture of your expertise.</w:t>
      </w:r>
    </w:p>
    <w:p w14:paraId="315839B4" w14:textId="77777777" w:rsidR="00B1434E" w:rsidRDefault="00000000">
      <w:r>
        <w:t>Candidate: I’ve been working in the field for about nine years, with a focus on manufacturing optimization, lean process implementation, and operations management. I’ve worked in the automotive industry, where precision and timing are critical, and in the food processing industry, where safety and hygiene are paramount. Each environment taught me different problem-solving approaches.</w:t>
      </w:r>
    </w:p>
    <w:p w14:paraId="20AA7A4C" w14:textId="77777777" w:rsidR="00B1434E" w:rsidRDefault="00000000">
      <w:r>
        <w:t>Interviewer: It’s interesting that you’ve worked in two very different sectors. I imagine the challenges in automotive are not the same as in food processing. What would you say is the biggest lesson you’ve taken from working in both?</w:t>
      </w:r>
    </w:p>
    <w:p w14:paraId="47226929" w14:textId="77777777" w:rsidR="00B1434E" w:rsidRDefault="00000000">
      <w:r>
        <w:t>Candidate: In automotive, I learned the importance of precision and process repeatability. In food processing, adaptability and strict compliance with safety standards were the main lessons. Combining both has made me a more versatile engineer.</w:t>
      </w:r>
    </w:p>
    <w:p w14:paraId="0E29228A" w14:textId="77777777" w:rsidR="00B1434E" w:rsidRDefault="00000000">
      <w:r>
        <w:t>Interviewer: Let’s talk about methodologies. Our company values continuous improvement, so I’d like to know: what tools or methods do you rely on the most in your workflow?</w:t>
      </w:r>
    </w:p>
    <w:p w14:paraId="5B1EB709" w14:textId="77777777" w:rsidR="00B1434E" w:rsidRDefault="00000000">
      <w:r>
        <w:t>Candidate: I rely heavily on Six Sigma and Lean Manufacturing. I’m certified in both Six Sigma Green Belt and Kaizen. I also use value stream mapping and root cause analysis regularly to not only solve problems but to prevent them. In one project, using a Kaizen event improved packaging line efficiency significantly.</w:t>
      </w:r>
    </w:p>
    <w:p w14:paraId="4460C93C" w14:textId="77777777" w:rsidR="00B1434E" w:rsidRDefault="00000000">
      <w:r>
        <w:t>Interviewer: That’s impressive. Continuous improvement tools can be game-changers when applied correctly. Have you had any projects where cost reduction was a key goal, and if so, how did you achieve it?</w:t>
      </w:r>
    </w:p>
    <w:p w14:paraId="5014CB07" w14:textId="77777777" w:rsidR="00B1434E" w:rsidRDefault="00000000">
      <w:r>
        <w:t>Candidate: Yes. At my last company, I led a team to redesign a packaging process, reducing material waste by 35% and saving over $180,000 annually. The change also improved operator workflow, which boosted morale and reduced errors.</w:t>
      </w:r>
    </w:p>
    <w:p w14:paraId="48BDA947" w14:textId="77777777" w:rsidR="00B1434E" w:rsidRDefault="00000000">
      <w:r>
        <w:lastRenderedPageBreak/>
        <w:t>Interviewer: That’s excellent. Achieving cost reduction without sacrificing quality can be challenging. What’s your strategy to ensure that cost savings don’t lead to a drop in product standards?</w:t>
      </w:r>
    </w:p>
    <w:p w14:paraId="2F13EB8D" w14:textId="77777777" w:rsidR="00B1434E" w:rsidRDefault="00000000">
      <w:r>
        <w:t>Candidate: I focus on process standardization and automation, but I also engage operators in decision-making and provide comprehensive training before changes are implemented. This way, quality remains high while costs are controlled.</w:t>
      </w:r>
    </w:p>
    <w:p w14:paraId="2A404323" w14:textId="77777777" w:rsidR="00B1434E" w:rsidRDefault="00000000">
      <w:r>
        <w:t>Interviewer: Let’s discuss a challenge. Can you tell me about a time when a system implementation didn’t go as planned, and how you handled it?</w:t>
      </w:r>
    </w:p>
    <w:p w14:paraId="7E5C510E" w14:textId="77777777" w:rsidR="00B1434E" w:rsidRDefault="00000000">
      <w:r>
        <w:t>Candidate: During the rollout of a new inventory tracking system, we encountered downtime due to poor network infrastructure. I decided to pause the rollout, collaborated with IT to fix the issues, and relaunched in phases. This prevented further disruptions and ensured a smooth final implementation.</w:t>
      </w:r>
    </w:p>
    <w:p w14:paraId="369E80E5" w14:textId="77777777" w:rsidR="00B1434E" w:rsidRDefault="00000000">
      <w:r>
        <w:t>Interviewer: That’s a good example of adaptive leadership. Change management is another area we value highly. What’s your general approach to managing change in the workplace?</w:t>
      </w:r>
    </w:p>
    <w:p w14:paraId="79C39FF0" w14:textId="77777777" w:rsidR="00B1434E" w:rsidRDefault="00000000">
      <w:r>
        <w:t>Candidate: Clear communication is key. I involve stakeholders early, share the data behind decisions, provide training resources, and collect feedback afterward to refine the process.</w:t>
      </w:r>
    </w:p>
    <w:p w14:paraId="60DBB6B7" w14:textId="77777777" w:rsidR="00B1434E" w:rsidRDefault="00000000">
      <w:r>
        <w:t>Interviewer: Measuring results is crucial. What metrics do you usually track to assess productivity improvements?</w:t>
      </w:r>
    </w:p>
    <w:p w14:paraId="67FD867C" w14:textId="77777777" w:rsidR="00B1434E" w:rsidRDefault="00000000">
      <w:r>
        <w:t>Candidate: I track Overall Equipment Effectiveness (OEE), throughput time, and defect rates. I compare baseline data with post-implementation performance to measure ROI. For example, one project achieved a 15% increase in throughput in just three months.</w:t>
      </w:r>
    </w:p>
    <w:p w14:paraId="041D347E" w14:textId="77777777" w:rsidR="00B1434E" w:rsidRDefault="00000000">
      <w:r>
        <w:t>Interviewer: Technology skills are essential in our environment. What software tools do you work with regularly?</w:t>
      </w:r>
    </w:p>
    <w:p w14:paraId="6F737965" w14:textId="77777777" w:rsidR="00B1434E" w:rsidRDefault="00000000">
      <w:r>
        <w:t>Candidate: I use AutoCAD for layout design, Minitab for statistical analysis, and ERP systems like SAP and Oracle. I’m also proficient in Power BI for real-time dashboard creation. One dashboard I built integrated production, quality, and maintenance data for faster decision-making.</w:t>
      </w:r>
    </w:p>
    <w:p w14:paraId="3C051DAA" w14:textId="77777777" w:rsidR="00B1434E" w:rsidRDefault="00000000">
      <w:r>
        <w:t>Interviewer: That’s the kind of integration we value. Do you also have experience with supply chain optimization?</w:t>
      </w:r>
    </w:p>
    <w:p w14:paraId="2B4FD3E8" w14:textId="77777777" w:rsidR="00B1434E" w:rsidRDefault="00000000">
      <w:r>
        <w:t>Candidate: Yes. I redesigned a supplier network, reducing lead times by 22%. I used demand forecasting, vendor-managed inventory, and just-in-time principles for critical components.</w:t>
      </w:r>
    </w:p>
    <w:p w14:paraId="30813A42" w14:textId="77777777" w:rsidR="00B1434E" w:rsidRDefault="00000000">
      <w:r>
        <w:t>Interviewer: Those are strong results. Now, in your career, what’s the toughest decision you’ve had to make?</w:t>
      </w:r>
    </w:p>
    <w:p w14:paraId="68A4BAAF" w14:textId="77777777" w:rsidR="00B1434E" w:rsidRDefault="00000000">
      <w:r>
        <w:lastRenderedPageBreak/>
        <w:t>Candidate: I had to shut down a production line due to repeated safety incidents. Although it impacted output, corrective actions and training reduced incidents to zero for 18 consecutive months.</w:t>
      </w:r>
    </w:p>
    <w:p w14:paraId="129ABB12" w14:textId="77777777" w:rsidR="00B1434E" w:rsidRDefault="00000000">
      <w:r>
        <w:t>Interviewer: How do you handle resistance from operators when introducing new systems?</w:t>
      </w:r>
    </w:p>
    <w:p w14:paraId="55075FCE" w14:textId="77777777" w:rsidR="00B1434E" w:rsidRDefault="00000000">
      <w:r>
        <w:t>Candidate: I listen to their concerns, explain benefits in relatable terms, involve them in testing, and build trust so they feel part of the process.</w:t>
      </w:r>
    </w:p>
    <w:p w14:paraId="16F33981" w14:textId="77777777" w:rsidR="00B1434E" w:rsidRDefault="00000000">
      <w:r>
        <w:t>Interviewer: What motivated you to apply to our company specifically?</w:t>
      </w:r>
    </w:p>
    <w:p w14:paraId="0BF1D146" w14:textId="77777777" w:rsidR="00B1434E" w:rsidRDefault="00000000">
      <w:r>
        <w:t>Candidate: Your reputation for innovation, ethical manufacturing, and focus on Industry 4.0 align with my values and skills.</w:t>
      </w:r>
    </w:p>
    <w:p w14:paraId="56F621E0" w14:textId="77777777" w:rsidR="00B1434E" w:rsidRDefault="00000000">
      <w:r>
        <w:t>Interviewer: And where do you see yourself in five years?</w:t>
      </w:r>
    </w:p>
    <w:p w14:paraId="3B7E7819" w14:textId="77777777" w:rsidR="00B1434E" w:rsidRDefault="00000000">
      <w:r>
        <w:t>Candidate: Leading a cross-functional continuous improvement team, ideally as operations director, and applying my master’s in industrial data analytics to strategic projects.</w:t>
      </w:r>
    </w:p>
    <w:p w14:paraId="7DD23C3B" w14:textId="77777777" w:rsidR="00B1434E" w:rsidRDefault="00000000">
      <w:r>
        <w:t>Interviewer: What’s your leadership style?</w:t>
      </w:r>
    </w:p>
    <w:p w14:paraId="055DABE2" w14:textId="77777777" w:rsidR="00B1434E" w:rsidRDefault="00000000">
      <w:r>
        <w:t>Candidate: I lead by example, remain accessible, encourage experimentation, and celebrate both team and individual successes.</w:t>
      </w:r>
    </w:p>
    <w:p w14:paraId="7597A7BC" w14:textId="77777777" w:rsidR="00B1434E" w:rsidRDefault="00000000">
      <w:r>
        <w:t>Interviewer: We also prioritize sustainability. Have you participated in environmental initiatives?</w:t>
      </w:r>
    </w:p>
    <w:p w14:paraId="560ABEB2" w14:textId="77777777" w:rsidR="00B1434E" w:rsidRDefault="00000000">
      <w:r>
        <w:t>Candidate: Yes, I helped achieve zero-waste-to-landfill by partnering with recyclers and redesigning scrap handling, reaching compliance in under a year.</w:t>
      </w:r>
    </w:p>
    <w:p w14:paraId="7542A5FA" w14:textId="77777777" w:rsidR="00B1434E" w:rsidRDefault="00000000">
      <w:r>
        <w:t>Interviewer: Before we conclude, do you have any questions for us?</w:t>
      </w:r>
    </w:p>
    <w:p w14:paraId="18E65691" w14:textId="77777777" w:rsidR="00B1434E" w:rsidRDefault="00000000">
      <w:r>
        <w:t>Candidate: Yes. How does your company integrate engineering projects with sustainability goals?</w:t>
      </w:r>
    </w:p>
    <w:p w14:paraId="5793BE22" w14:textId="77777777" w:rsidR="00B1434E" w:rsidRDefault="00000000">
      <w:r>
        <w:t>Interviewer: We have cross-departmental task forces and tie engineering performance metrics to ESG targets.</w:t>
      </w:r>
    </w:p>
    <w:p w14:paraId="59F206CD" w14:textId="77777777" w:rsidR="00B1434E" w:rsidRDefault="00000000">
      <w:r>
        <w:t>Candidate: That’s fantastic. I’d be thrilled to contribute to those initiatives.</w:t>
      </w:r>
    </w:p>
    <w:p w14:paraId="34FBC841" w14:textId="77777777" w:rsidR="00B1434E" w:rsidRDefault="00000000">
      <w:r>
        <w:t>Interviewer: Thank you for your time today, Ms. Torres. We’ll contact you regarding the next steps.</w:t>
      </w:r>
    </w:p>
    <w:p w14:paraId="3A3E4107" w14:textId="77777777" w:rsidR="00B1434E" w:rsidRDefault="00000000">
      <w:r>
        <w:t>Candidate: Thank you for the opportunity. I appreciate your time and the chance to discuss how I can contribute to your team.</w:t>
      </w:r>
    </w:p>
    <w:sectPr w:rsidR="00B1434E" w:rsidSect="00C4049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7000571">
    <w:abstractNumId w:val="8"/>
  </w:num>
  <w:num w:numId="2" w16cid:durableId="109134474">
    <w:abstractNumId w:val="6"/>
  </w:num>
  <w:num w:numId="3" w16cid:durableId="714692485">
    <w:abstractNumId w:val="5"/>
  </w:num>
  <w:num w:numId="4" w16cid:durableId="2108036604">
    <w:abstractNumId w:val="4"/>
  </w:num>
  <w:num w:numId="5" w16cid:durableId="1109734958">
    <w:abstractNumId w:val="7"/>
  </w:num>
  <w:num w:numId="6" w16cid:durableId="1996685495">
    <w:abstractNumId w:val="3"/>
  </w:num>
  <w:num w:numId="7" w16cid:durableId="1458337389">
    <w:abstractNumId w:val="2"/>
  </w:num>
  <w:num w:numId="8" w16cid:durableId="984578473">
    <w:abstractNumId w:val="1"/>
  </w:num>
  <w:num w:numId="9" w16cid:durableId="159763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9BD"/>
    <w:rsid w:val="00AA1D8D"/>
    <w:rsid w:val="00B1434E"/>
    <w:rsid w:val="00B47730"/>
    <w:rsid w:val="00C4049C"/>
    <w:rsid w:val="00CB0664"/>
    <w:rsid w:val="00D13A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F7EA7"/>
  <w14:defaultImageDpi w14:val="300"/>
  <w15:docId w15:val="{2DC64903-E199-4609-97CE-0DA72DB6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1078</Words>
  <Characters>5931</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2025-08-12T03:38:00Z</dcterms:created>
  <dcterms:modified xsi:type="dcterms:W3CDTF">2025-08-12T03:38:00Z</dcterms:modified>
  <cp:category/>
</cp:coreProperties>
</file>